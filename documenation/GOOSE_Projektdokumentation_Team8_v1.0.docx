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HTL Saalfelden</w:t>
      </w:r>
    </w:p>
    <w:p>
      <w:r>
        <w:rPr>
          <w:b/>
        </w:rPr>
        <w:t>Systemplanung und Projektentwicklung</w:t>
      </w:r>
    </w:p>
    <w:p/>
    <w:p>
      <w:pPr>
        <w:pStyle w:val="Title"/>
      </w:pPr>
      <w:r>
        <w:t>Projektdokumentation 2025 /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Projektbezeichnung</w:t>
            </w:r>
          </w:p>
        </w:tc>
        <w:tc>
          <w:tcPr>
            <w:tcW w:type="dxa" w:w="4320"/>
          </w:tcPr>
          <w:p>
            <w:r>
              <w:t>GOOSE</w:t>
            </w:r>
          </w:p>
        </w:tc>
      </w:tr>
      <w:tr>
        <w:tc>
          <w:tcPr>
            <w:tcW w:type="dxa" w:w="4320"/>
          </w:tcPr>
          <w:p>
            <w:r>
              <w:t>Projektteam</w:t>
            </w:r>
          </w:p>
        </w:tc>
        <w:tc>
          <w:tcPr>
            <w:tcW w:type="dxa" w:w="4320"/>
          </w:tcPr>
          <w:p>
            <w:r>
              <w:t>Team 8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28.03.2026</w:t>
            </w:r>
          </w:p>
        </w:tc>
      </w:tr>
      <w:tr>
        <w:tc>
          <w:tcPr>
            <w:tcW w:type="dxa" w:w="4320"/>
          </w:tcPr>
          <w:p>
            <w:r>
              <w:t>Letzte Änderung am</w:t>
            </w:r>
          </w:p>
        </w:tc>
        <w:tc>
          <w:tcPr>
            <w:tcW w:type="dxa" w:w="4320"/>
          </w:tcPr>
          <w:p>
            <w:r>
              <w:t>28.03.2026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</w:t>
            </w:r>
          </w:p>
        </w:tc>
      </w:tr>
      <w:tr>
        <w:tc>
          <w:tcPr>
            <w:tcW w:type="dxa" w:w="4320"/>
          </w:tcPr>
          <w:p>
            <w:r>
              <w:t>Aktuelle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Änderungsverlauf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Nr.</w:t>
            </w:r>
          </w:p>
        </w:tc>
        <w:tc>
          <w:tcPr>
            <w:tcW w:type="dxa" w:w="1440"/>
          </w:tcPr>
          <w:p>
            <w:r>
              <w:t>Datum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Geänderte Kapitel</w:t>
            </w:r>
          </w:p>
        </w:tc>
        <w:tc>
          <w:tcPr>
            <w:tcW w:type="dxa" w:w="1440"/>
          </w:tcPr>
          <w:p>
            <w:r>
              <w:t>Art der Änderung</w:t>
            </w:r>
          </w:p>
        </w:tc>
        <w:tc>
          <w:tcPr>
            <w:tcW w:type="dxa" w:w="1440"/>
          </w:tcPr>
          <w:p>
            <w:r>
              <w:t>Autor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26.03.2026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Alle</w:t>
            </w:r>
          </w:p>
        </w:tc>
        <w:tc>
          <w:tcPr>
            <w:tcW w:type="dxa" w:w="1440"/>
          </w:tcPr>
          <w:p>
            <w:r>
              <w:t>Erstellung</w:t>
            </w:r>
          </w:p>
        </w:tc>
        <w:tc>
          <w:tcPr>
            <w:tcW w:type="dxa" w:w="1440"/>
          </w:tcPr>
          <w:p>
            <w:r>
              <w:t>Team 8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28.03.2026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Kapitel 1-8</w:t>
            </w:r>
          </w:p>
        </w:tc>
        <w:tc>
          <w:tcPr>
            <w:tcW w:type="dxa" w:w="1440"/>
          </w:tcPr>
          <w:p>
            <w:r>
              <w:t>Inhaltliche Vervollständigung</w:t>
            </w:r>
          </w:p>
        </w:tc>
        <w:tc>
          <w:tcPr>
            <w:tcW w:type="dxa" w:w="1440"/>
          </w:tcPr>
          <w:p>
            <w:r>
              <w:t>Team 8</w:t>
            </w:r>
          </w:p>
        </w:tc>
      </w:tr>
    </w:tbl>
    <w:p>
      <w:r>
        <w:br w:type="page"/>
      </w:r>
    </w:p>
    <w:p>
      <w:pPr>
        <w:pStyle w:val="Heading1"/>
      </w:pPr>
      <w:r>
        <w:t>1. Allgemeines / Projektübersicht</w:t>
      </w:r>
    </w:p>
    <w:p>
      <w:pPr>
        <w:pStyle w:val="Heading2"/>
      </w:pPr>
      <w:r>
        <w:t>1.1 Projektbeschreibung</w:t>
      </w:r>
    </w:p>
    <w:p>
      <w:r>
        <w:rPr>
          <w:b w:val="0"/>
        </w:rPr>
        <w:t>GOOSE ist ein Echtzeit-System zur autonomen und manuellen Steuerung einer DJI Tello Drohne. Das System kombiniert KI-Objekterkennung (YOLO), geometrische Positionsschätzung (Ellipse/Ring), Kalman-Filterung sowie einen zustandsbasierten Autopilot (ALIGN, APPROACH, PUNCH). Zusätzlich unterstützt GOOSE Datenerfassung für Retraining, Logging und Bedienung via Tastatur/Joystick.</w:t>
      </w:r>
    </w:p>
    <w:p>
      <w:pPr>
        <w:pStyle w:val="Heading2"/>
      </w:pPr>
      <w:r>
        <w:t>1.2 Projektteam und Schnittstellen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Rolle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Telefon</w:t>
            </w:r>
          </w:p>
        </w:tc>
        <w:tc>
          <w:tcPr>
            <w:tcW w:type="dxa" w:w="1728"/>
          </w:tcPr>
          <w:p>
            <w:r>
              <w:t>E-Mail</w:t>
            </w:r>
          </w:p>
        </w:tc>
        <w:tc>
          <w:tcPr>
            <w:tcW w:type="dxa" w:w="1728"/>
          </w:tcPr>
          <w:p>
            <w:r>
              <w:t>Team</w:t>
            </w:r>
          </w:p>
        </w:tc>
      </w:tr>
      <w:tr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r>
              <w:t>Emilio Schwaiger</w:t>
            </w:r>
          </w:p>
        </w:tc>
        <w:tc>
          <w:tcPr>
            <w:tcW w:type="dxa" w:w="1728"/>
          </w:tcPr>
          <w:p>
            <w:r>
              <w:t>Zu Privat</w:t>
            </w:r>
          </w:p>
        </w:tc>
        <w:tc>
          <w:tcPr>
            <w:tcW w:type="dxa" w:w="1728"/>
          </w:tcPr>
          <w:p>
            <w:r>
              <w:t>QuackingQuark@gmail.com</w:t>
            </w:r>
          </w:p>
        </w:tc>
        <w:tc>
          <w:tcPr>
            <w:tcW w:type="dxa" w:w="1728"/>
          </w:tcPr>
          <w:p>
            <w:r>
              <w:t>Team 8</w:t>
            </w:r>
          </w:p>
        </w:tc>
      </w:tr>
      <w:tr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r>
              <w:t>Leonhard Fresacher</w:t>
            </w:r>
          </w:p>
        </w:tc>
        <w:tc>
          <w:tcPr>
            <w:tcW w:type="dxa" w:w="1728"/>
          </w:tcPr>
          <w:p>
            <w:r>
              <w:t>Zu Privat</w:t>
            </w:r>
          </w:p>
        </w:tc>
        <w:tc>
          <w:tcPr>
            <w:tcW w:type="dxa" w:w="1728"/>
          </w:tcPr>
          <w:p>
            <w:r>
              <w:t>ohSystemmm@gmail.com</w:t>
            </w:r>
          </w:p>
        </w:tc>
        <w:tc>
          <w:tcPr>
            <w:tcW w:type="dxa" w:w="1728"/>
          </w:tcPr>
          <w:p>
            <w:r>
              <w:t>Team 8</w:t>
            </w:r>
          </w:p>
        </w:tc>
      </w:tr>
      <w:tr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r>
              <w:t>Christoph Fercher</w:t>
            </w:r>
          </w:p>
        </w:tc>
        <w:tc>
          <w:tcPr>
            <w:tcW w:type="dxa" w:w="1728"/>
          </w:tcPr>
          <w:p>
            <w:r>
              <w:t>Zu Privat</w:t>
            </w:r>
          </w:p>
        </w:tc>
        <w:tc>
          <w:tcPr>
            <w:tcW w:type="dxa" w:w="1728"/>
          </w:tcPr>
          <w:p>
            <w:r>
              <w:t>chr.fercher@gmail.com</w:t>
            </w:r>
          </w:p>
        </w:tc>
        <w:tc>
          <w:tcPr>
            <w:tcW w:type="dxa" w:w="1728"/>
          </w:tcPr>
          <w:p>
            <w:r>
              <w:t>Team 8</w:t>
            </w:r>
          </w:p>
        </w:tc>
      </w:tr>
    </w:tbl>
    <w:p>
      <w:r>
        <w:rPr>
          <w:b w:val="0"/>
        </w:rPr>
        <w:t>Schnittstellen: DJI Tello (UDP), Kamera-Stream, Joystick (Pygame), Roboflow API, lokales Dateisystem.</w:t>
      </w:r>
    </w:p>
    <w:p>
      <w:pPr>
        <w:pStyle w:val="Heading1"/>
      </w:pPr>
      <w:r>
        <w:t>2. Funktionale Anforderungen</w:t>
      </w:r>
    </w:p>
    <w:p>
      <w:pPr>
        <w:pStyle w:val="Heading2"/>
      </w:pPr>
      <w:r>
        <w:t>2.1 Use Cases</w:t>
      </w:r>
    </w:p>
    <w:p>
      <w:pPr>
        <w:pStyle w:val="Heading3"/>
      </w:pPr>
      <w:r>
        <w:t>2.1.1 Use Case: Manueller Flug</w:t>
      </w:r>
    </w:p>
    <w:p>
      <w:r>
        <w:rPr>
          <w:b w:val="0"/>
        </w:rPr>
        <w:t>Akteur: Pilot. Ziel: Sichere manuelle Steuerung inklusive Takeoff/Land/Not-Aus.</w:t>
      </w:r>
    </w:p>
    <w:p>
      <w:r>
        <w:rPr>
          <w:b w:val="0"/>
        </w:rPr>
        <w:t>Ablauf: Start des Systems, Verbindungsaufbau, Eingabe via Tastatur oder Joystick, RC-Kommandos in Echtzeit.</w:t>
      </w:r>
    </w:p>
    <w:p>
      <w:r>
        <w:rPr>
          <w:b w:val="0"/>
        </w:rPr>
        <w:t>Ergebnis: Drohne reagiert innerhalb der Schleifenfrequenz und bleibt steuerbar.</w:t>
      </w:r>
    </w:p>
    <w:p>
      <w:pPr>
        <w:pStyle w:val="Heading3"/>
      </w:pPr>
      <w:r>
        <w:t>2.1.2 Use Case: Autonomes Zentrieren und Durchflug</w:t>
      </w:r>
    </w:p>
    <w:p>
      <w:r>
        <w:rPr>
          <w:b w:val="0"/>
        </w:rPr>
        <w:t>Akteur: Pilot (Autopilot aktivieren). Ziel: Automatisches Ausrichten, Annähern und Durchflug durch Zielring.</w:t>
      </w:r>
    </w:p>
    <w:p>
      <w:r>
        <w:rPr>
          <w:b w:val="0"/>
        </w:rPr>
        <w:t>Ablauf: Vision erkennt Ziel, PositionEstimator berechnet Pose, AutoPilot steuert Phasen ALIGN/APPROACH/PUNCH.</w:t>
      </w:r>
    </w:p>
    <w:p>
      <w:r>
        <w:rPr>
          <w:b w:val="0"/>
        </w:rPr>
        <w:t>Ergebnis: Stabiler, reproduzierbarer Anflug mit manueller Übersteuerbarkeit.</w:t>
      </w:r>
    </w:p>
    <w:p>
      <w:pPr>
        <w:pStyle w:val="Heading3"/>
      </w:pPr>
      <w:r>
        <w:t>2.1.3 Use Case: Datenerfassung für Modellverbesserung</w:t>
      </w:r>
    </w:p>
    <w:p>
      <w:r>
        <w:rPr>
          <w:b w:val="0"/>
        </w:rPr>
        <w:t>Akteur: Entwicklerteam. Ziel: Speichern von Kontext-Frames und unsicheren Samples zur Label-Nacharbeit.</w:t>
      </w:r>
    </w:p>
    <w:p>
      <w:r>
        <w:rPr>
          <w:b w:val="0"/>
        </w:rPr>
        <w:t>Ablauf: Während Flug werden Frames und Metadaten in flight_data abgelegt; Upload-Skripte übertragen Daten zu Roboflow.</w:t>
      </w:r>
    </w:p>
    <w:p>
      <w:r>
        <w:rPr>
          <w:b w:val="0"/>
        </w:rPr>
        <w:t>Ergebnis: Kontinuierliche Verbesserung der Erkennungsqualität.</w:t>
      </w:r>
    </w:p>
    <w:p>
      <w:pPr>
        <w:pStyle w:val="Heading1"/>
      </w:pPr>
      <w:r>
        <w:t>3. Nichtfunktionale Anforderungen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Echtzeit</w:t>
            </w:r>
          </w:p>
        </w:tc>
        <w:tc>
          <w:tcPr>
            <w:tcW w:type="dxa" w:w="4320"/>
          </w:tcPr>
          <w:p>
            <w:r>
              <w:t>Bildverarbeitung und Steuerung laufen mit geringer Latenz (Zielbereich ~30 FPS).</w:t>
            </w:r>
          </w:p>
        </w:tc>
      </w:tr>
      <w:tr>
        <w:tc>
          <w:tcPr>
            <w:tcW w:type="dxa" w:w="4320"/>
          </w:tcPr>
          <w:p>
            <w:r>
              <w:t>Zuverlässigkeit</w:t>
            </w:r>
          </w:p>
        </w:tc>
        <w:tc>
          <w:tcPr>
            <w:tcW w:type="dxa" w:w="4320"/>
          </w:tcPr>
          <w:p>
            <w:r>
              <w:t>Ausfallsichere Fallbacks (Coasting, Schwellenwerte, manuelle Übernahme).</w:t>
            </w:r>
          </w:p>
        </w:tc>
      </w:tr>
      <w:tr>
        <w:tc>
          <w:tcPr>
            <w:tcW w:type="dxa" w:w="4320"/>
          </w:tcPr>
          <w:p>
            <w:r>
              <w:t>Sicherheit</w:t>
            </w:r>
          </w:p>
        </w:tc>
        <w:tc>
          <w:tcPr>
            <w:tcW w:type="dxa" w:w="4320"/>
          </w:tcPr>
          <w:p>
            <w:r>
              <w:t>Not-Aus, manuelle Priorisierung, Begrenzung kritischer Flugkommandos.</w:t>
            </w:r>
          </w:p>
        </w:tc>
      </w:tr>
      <w:tr>
        <w:tc>
          <w:tcPr>
            <w:tcW w:type="dxa" w:w="4320"/>
          </w:tcPr>
          <w:p>
            <w:r>
              <w:t>Wartbarkeit</w:t>
            </w:r>
          </w:p>
        </w:tc>
        <w:tc>
          <w:tcPr>
            <w:tcW w:type="dxa" w:w="4320"/>
          </w:tcPr>
          <w:p>
            <w:r>
              <w:t>Modulare Architektur (core/vision), klar getrennte Verantwortlichkeiten.</w:t>
            </w:r>
          </w:p>
        </w:tc>
      </w:tr>
      <w:tr>
        <w:tc>
          <w:tcPr>
            <w:tcW w:type="dxa" w:w="4320"/>
          </w:tcPr>
          <w:p>
            <w:r>
              <w:t>Portabilität</w:t>
            </w:r>
          </w:p>
        </w:tc>
        <w:tc>
          <w:tcPr>
            <w:tcW w:type="dxa" w:w="4320"/>
          </w:tcPr>
          <w:p>
            <w:r>
              <w:t>Betrieb auf Windows mit Python-Umgebung und reproduzierbarer requirements.txt.</w:t>
            </w:r>
          </w:p>
        </w:tc>
      </w:tr>
      <w:tr>
        <w:tc>
          <w:tcPr>
            <w:tcW w:type="dxa" w:w="4320"/>
          </w:tcPr>
          <w:p>
            <w:r>
              <w:t>Nachvollziehbarkeit</w:t>
            </w:r>
          </w:p>
        </w:tc>
        <w:tc>
          <w:tcPr>
            <w:tcW w:type="dxa" w:w="4320"/>
          </w:tcPr>
          <w:p>
            <w:r>
              <w:t>Rotierende Logfiles, strukturierte Metadaten bei Datenerfassung.</w:t>
            </w:r>
          </w:p>
        </w:tc>
      </w:tr>
    </w:tbl>
    <w:p>
      <w:pPr>
        <w:pStyle w:val="Heading1"/>
      </w:pPr>
      <w:r>
        <w:t>4. Projektplanung</w:t>
      </w:r>
    </w:p>
    <w:p>
      <w:pPr>
        <w:pStyle w:val="Heading2"/>
      </w:pPr>
      <w:r>
        <w:t>4.1 Variantenbildung</w:t>
      </w:r>
    </w:p>
    <w:p>
      <w:r>
        <w:rPr>
          <w:b w:val="0"/>
        </w:rPr>
        <w:t>Untersuchte Varianten:</w:t>
      </w:r>
    </w:p>
    <w:p>
      <w:r>
        <w:rPr>
          <w:b w:val="0"/>
        </w:rPr>
        <w:t>Variante A: Reine ArUco-basierte Führung. Vorteil: präzise Marker-Lokalisierung; Nachteil: starke Szenenabhängigkeit.</w:t>
      </w:r>
    </w:p>
    <w:p>
      <w:r>
        <w:rPr>
          <w:b w:val="0"/>
        </w:rPr>
        <w:t>Variante B: Reine KI-Erkennung (YOLO). Vorteil: flexibel; Nachteil: Tiefenschätzung ohne Geometrie weniger stabil.</w:t>
      </w:r>
    </w:p>
    <w:p>
      <w:r>
        <w:rPr>
          <w:b w:val="0"/>
        </w:rPr>
        <w:t>Variante C (gewählt): Hybrider Ansatz aus YOLO + geometrischer Pose + Kalman-Filter.</w:t>
      </w:r>
    </w:p>
    <w:p>
      <w:pPr>
        <w:pStyle w:val="Heading2"/>
      </w:pPr>
      <w:r>
        <w:t>4.2 Machbarkeitsstudie</w:t>
      </w:r>
    </w:p>
    <w:p>
      <w:r>
        <w:rPr>
          <w:b w:val="0"/>
        </w:rPr>
        <w:t>Vorab validiert wurden: Tello-Verbindung über djitellopy, Echtzeit-Frame-Verarbeitung mit OpenCV, YOLO-Inferenz (.pt/.onnx), Kalman-basierte Glättung und RC-Steuerung im Live-Loop.</w:t>
      </w:r>
    </w:p>
    <w:p>
      <w:pPr>
        <w:pStyle w:val="Heading2"/>
      </w:pPr>
      <w:r>
        <w:t>4.3 Allgemeine Planungsinformationen</w:t>
      </w:r>
    </w:p>
    <w:p>
      <w:r>
        <w:rPr>
          <w:b w:val="0"/>
        </w:rPr>
        <w:t>Programmiersprache: Python 3.8+. Betriebssystem: Windows. Projektverwaltung über Git. Iterationsbasiertes Vorgehen mit kurzen Validierungszyklen auf echter Hardware.</w:t>
      </w:r>
    </w:p>
    <w:p>
      <w:pPr>
        <w:pStyle w:val="Heading2"/>
      </w:pPr>
      <w:r>
        <w:t>4.4 Projektumfeldanalyse</w:t>
      </w:r>
    </w:p>
    <w:p>
      <w:r>
        <w:rPr>
          <w:b w:val="0"/>
        </w:rPr>
        <w:t>Vergleichbare Lösungen: akademische UAV-Demos, OpenCV-/ArUco-Drohnenprojekte und YOLO-Tracking-Prototypen.</w:t>
      </w:r>
    </w:p>
    <w:p>
      <w:r>
        <w:rPr>
          <w:b w:val="0"/>
        </w:rPr>
        <w:t>Abgrenzung: Fokus auf robusten, praxisnahen Tello-Workflow mit kombinierter Erkennung, geometrischer Pose, Autopilot-Phasen und integrierter Datenerfassung.</w:t>
      </w:r>
    </w:p>
    <w:p>
      <w:r>
        <w:rPr>
          <w:b w:val="0"/>
        </w:rPr>
        <w:t>Stakeholder: Team 8 (Entwicklung), Lehrende/Bewertungsgremium, Demonstrationspublikum, potenzielle Entwickler-Nutzer.</w:t>
      </w:r>
    </w:p>
    <w:p>
      <w:pPr>
        <w:pStyle w:val="Heading1"/>
      </w:pPr>
      <w:r>
        <w:t>5. Softwarearchitektur</w:t>
      </w:r>
    </w:p>
    <w:p>
      <w:r>
        <w:rPr>
          <w:b w:val="0"/>
        </w:rPr>
        <w:t>Das System besteht aus einer Hauptschleife (main.py), einer Vision-Worker-Thread-Pipeline und modularen Kernkomponenten.</w:t>
      </w:r>
    </w:p>
    <w:p>
      <w:pPr>
        <w:pStyle w:val="Heading2"/>
      </w:pPr>
      <w:r>
        <w:t>5.1 Aktivitätsdiagramme</w:t>
      </w:r>
    </w:p>
    <w:p>
      <w:pPr>
        <w:pStyle w:val="Heading3"/>
      </w:pPr>
      <w:r>
        <w:t>5.1.1 Aktivitätsdiagramm: Flugzyklus</w:t>
      </w:r>
    </w:p>
    <w:p>
      <w:r>
        <w:rPr>
          <w:b w:val="0"/>
        </w:rPr>
        <w:t>Aktivität: Initialisierung -&gt; Frame holen -&gt; Detektion -&gt; Pose -&gt; Steuerentscheidung -&gt; RC senden -&gt; Rendering -&gt; Wiederholen.</w:t>
      </w:r>
    </w:p>
    <w:p>
      <w:pPr>
        <w:pStyle w:val="Heading3"/>
      </w:pPr>
      <w:r>
        <w:t>5.1.2 Aktivitätsdiagramm: Datenerfassung</w:t>
      </w:r>
    </w:p>
    <w:p>
      <w:r>
        <w:rPr>
          <w:b w:val="0"/>
        </w:rPr>
        <w:t>Aktivität: Trigger Datenerfassung -&gt; Sample-Auswahl -&gt; Speichern Bild + JSONL-Metadaten -&gt; optional Upload.</w:t>
      </w:r>
    </w:p>
    <w:p>
      <w:pPr>
        <w:pStyle w:val="Heading2"/>
      </w:pPr>
      <w:r>
        <w:t>5.2 Sequenzdiagramme</w:t>
      </w:r>
    </w:p>
    <w:p>
      <w:pPr>
        <w:pStyle w:val="Heading3"/>
      </w:pPr>
      <w:r>
        <w:t>5.2.1 Sequenzdiagramm: Autopilot</w:t>
      </w:r>
    </w:p>
    <w:p>
      <w:r>
        <w:rPr>
          <w:b w:val="0"/>
        </w:rPr>
        <w:t>main.py fordert Pose von VisionWorker an; AutoPilot berechnet RC-Werte; DroneController sendet UDP-Kommandos an Tello.</w:t>
      </w:r>
    </w:p>
    <w:p>
      <w:pPr>
        <w:pStyle w:val="Heading3"/>
      </w:pPr>
      <w:r>
        <w:t>5.2.2 Sequenzdiagramm: Uncertain Upload</w:t>
      </w:r>
    </w:p>
    <w:p>
      <w:r>
        <w:rPr>
          <w:b w:val="0"/>
        </w:rPr>
        <w:t>Sampler markiert unsichere Frames; upload_uncertain_data.py liest Dateien; Roboflow API nimmt Upload entgegen.</w:t>
      </w:r>
    </w:p>
    <w:p>
      <w:pPr>
        <w:pStyle w:val="Heading2"/>
      </w:pPr>
      <w:r>
        <w:t>5.3 Komponentendiagramme</w:t>
      </w:r>
    </w:p>
    <w:p>
      <w:r>
        <w:rPr>
          <w:b w:val="0"/>
        </w:rPr>
        <w:t>Vorhanden in GOOSE/diagrams/componentdiagram.wsd. Hauptkomponenten: DroneController, VisionWorker, ObjectDetector, PositionEstimator, AutoPilot, UI/ControlCenter, DataFactory.</w:t>
      </w:r>
    </w:p>
    <w:p>
      <w:pPr>
        <w:pStyle w:val="Heading2"/>
      </w:pPr>
      <w:r>
        <w:t>5.4 Verteilungsdiagramme</w:t>
      </w:r>
    </w:p>
    <w:p>
      <w:r>
        <w:rPr>
          <w:b w:val="0"/>
        </w:rPr>
        <w:t>Verteilung auf zwei physische Knoten: (1) Host-PC/Notebook führt Python-Anwendung aus, (2) DJI Tello liefert Videostream und empfängt RC-Kommandos über WLAN/UDP.</w:t>
      </w:r>
    </w:p>
    <w:p>
      <w:pPr>
        <w:pStyle w:val="Heading2"/>
      </w:pPr>
      <w:r>
        <w:t>5.5 Softwarekomponenten / Programme</w:t>
      </w:r>
    </w:p>
    <w:p>
      <w:pPr>
        <w:pStyle w:val="Heading3"/>
      </w:pPr>
      <w:r>
        <w:t>5.5.1 SW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Version (Projekt)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3.8.x</w:t>
            </w:r>
          </w:p>
        </w:tc>
      </w:tr>
      <w:tr>
        <w:tc>
          <w:tcPr>
            <w:tcW w:type="dxa" w:w="4320"/>
          </w:tcPr>
          <w:p>
            <w:r>
              <w:t>Visual Studio Code / PyCharm</w:t>
            </w:r>
          </w:p>
        </w:tc>
        <w:tc>
          <w:tcPr>
            <w:tcW w:type="dxa" w:w="4320"/>
          </w:tcPr>
          <w:p>
            <w:r>
              <w:t>aktuelle Schul-/Projektversion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2.x</w:t>
            </w:r>
          </w:p>
        </w:tc>
      </w:tr>
    </w:tbl>
    <w:p>
      <w:pPr>
        <w:pStyle w:val="Heading3"/>
      </w:pPr>
      <w:r>
        <w:t>5.5.2 SW Komponenten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Hersteller</w:t>
            </w:r>
          </w:p>
        </w:tc>
        <w:tc>
          <w:tcPr>
            <w:tcW w:type="dxa" w:w="2160"/>
          </w:tcPr>
          <w:p>
            <w:r>
              <w:t>Lizenz</w:t>
            </w:r>
          </w:p>
        </w:tc>
        <w:tc>
          <w:tcPr>
            <w:tcW w:type="dxa" w:w="2160"/>
          </w:tcPr>
          <w:p>
            <w:r>
              <w:t>Bezugsquelle</w:t>
            </w:r>
          </w:p>
        </w:tc>
      </w:tr>
      <w:tr>
        <w:tc>
          <w:tcPr>
            <w:tcW w:type="dxa" w:w="2160"/>
          </w:tcPr>
          <w:p>
            <w:r>
              <w:t>numpy</w:t>
            </w:r>
          </w:p>
        </w:tc>
        <w:tc>
          <w:tcPr>
            <w:tcW w:type="dxa" w:w="2160"/>
          </w:tcPr>
          <w:p>
            <w:r>
              <w:t>NumPy Developers</w:t>
            </w:r>
          </w:p>
        </w:tc>
        <w:tc>
          <w:tcPr>
            <w:tcW w:type="dxa" w:w="2160"/>
          </w:tcPr>
          <w:p>
            <w:r>
              <w:t>BSD</w:t>
            </w:r>
          </w:p>
        </w:tc>
        <w:tc>
          <w:tcPr>
            <w:tcW w:type="dxa" w:w="2160"/>
          </w:tcPr>
          <w:p>
            <w:r>
              <w:t>https://pypi.org/project/numpy/</w:t>
            </w:r>
          </w:p>
        </w:tc>
      </w:tr>
      <w:tr>
        <w:tc>
          <w:tcPr>
            <w:tcW w:type="dxa" w:w="2160"/>
          </w:tcPr>
          <w:p>
            <w:r>
              <w:t>opencv-contrib-python</w:t>
            </w:r>
          </w:p>
        </w:tc>
        <w:tc>
          <w:tcPr>
            <w:tcW w:type="dxa" w:w="2160"/>
          </w:tcPr>
          <w:p>
            <w:r>
              <w:t>OpenCV</w:t>
            </w:r>
          </w:p>
        </w:tc>
        <w:tc>
          <w:tcPr>
            <w:tcW w:type="dxa" w:w="2160"/>
          </w:tcPr>
          <w:p>
            <w:r>
              <w:t>Apache 2 / BSD</w:t>
            </w:r>
          </w:p>
        </w:tc>
        <w:tc>
          <w:tcPr>
            <w:tcW w:type="dxa" w:w="2160"/>
          </w:tcPr>
          <w:p>
            <w:r>
              <w:t>https://pypi.org/project/opencv-contrib-python/</w:t>
            </w:r>
          </w:p>
        </w:tc>
      </w:tr>
      <w:tr>
        <w:tc>
          <w:tcPr>
            <w:tcW w:type="dxa" w:w="2160"/>
          </w:tcPr>
          <w:p>
            <w:r>
              <w:t>djitellopy</w:t>
            </w:r>
          </w:p>
        </w:tc>
        <w:tc>
          <w:tcPr>
            <w:tcW w:type="dxa" w:w="2160"/>
          </w:tcPr>
          <w:p>
            <w:r>
              <w:t>djitellopy Contributors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https://pypi.org/project/djitellopy/</w:t>
            </w:r>
          </w:p>
        </w:tc>
      </w:tr>
      <w:tr>
        <w:tc>
          <w:tcPr>
            <w:tcW w:type="dxa" w:w="2160"/>
          </w:tcPr>
          <w:p>
            <w:r>
              <w:t>pygame</w:t>
            </w:r>
          </w:p>
        </w:tc>
        <w:tc>
          <w:tcPr>
            <w:tcW w:type="dxa" w:w="2160"/>
          </w:tcPr>
          <w:p>
            <w:r>
              <w:t>pygame community</w:t>
            </w:r>
          </w:p>
        </w:tc>
        <w:tc>
          <w:tcPr>
            <w:tcW w:type="dxa" w:w="2160"/>
          </w:tcPr>
          <w:p>
            <w:r>
              <w:t>LGPL</w:t>
            </w:r>
          </w:p>
        </w:tc>
        <w:tc>
          <w:tcPr>
            <w:tcW w:type="dxa" w:w="2160"/>
          </w:tcPr>
          <w:p>
            <w:r>
              <w:t>https://pypi.org/project/pygame/</w:t>
            </w:r>
          </w:p>
        </w:tc>
      </w:tr>
      <w:tr>
        <w:tc>
          <w:tcPr>
            <w:tcW w:type="dxa" w:w="2160"/>
          </w:tcPr>
          <w:p>
            <w:r>
              <w:t>kivy</w:t>
            </w:r>
          </w:p>
        </w:tc>
        <w:tc>
          <w:tcPr>
            <w:tcW w:type="dxa" w:w="2160"/>
          </w:tcPr>
          <w:p>
            <w:r>
              <w:t>Kivy Organization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https://pypi.org/project/kivy/</w:t>
            </w:r>
          </w:p>
        </w:tc>
      </w:tr>
      <w:tr>
        <w:tc>
          <w:tcPr>
            <w:tcW w:type="dxa" w:w="2160"/>
          </w:tcPr>
          <w:p>
            <w:r>
              <w:t>ultralytics</w:t>
            </w:r>
          </w:p>
        </w:tc>
        <w:tc>
          <w:tcPr>
            <w:tcW w:type="dxa" w:w="2160"/>
          </w:tcPr>
          <w:p>
            <w:r>
              <w:t>Ultralytics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https://pypi.org/project/ultralytics/</w:t>
            </w:r>
          </w:p>
        </w:tc>
      </w:tr>
      <w:tr>
        <w:tc>
          <w:tcPr>
            <w:tcW w:type="dxa" w:w="2160"/>
          </w:tcPr>
          <w:p>
            <w:r>
              <w:t>onnxruntime</w:t>
            </w:r>
          </w:p>
        </w:tc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https://pypi.org/project/onnxruntime/</w:t>
            </w:r>
          </w:p>
        </w:tc>
      </w:tr>
      <w:tr>
        <w:tc>
          <w:tcPr>
            <w:tcW w:type="dxa" w:w="2160"/>
          </w:tcPr>
          <w:p>
            <w:r>
              <w:t>python-dotenv</w:t>
            </w:r>
          </w:p>
        </w:tc>
        <w:tc>
          <w:tcPr>
            <w:tcW w:type="dxa" w:w="2160"/>
          </w:tcPr>
          <w:p>
            <w:r>
              <w:t>Python Dotenv Authors</w:t>
            </w:r>
          </w:p>
        </w:tc>
        <w:tc>
          <w:tcPr>
            <w:tcW w:type="dxa" w:w="2160"/>
          </w:tcPr>
          <w:p>
            <w:r>
              <w:t>BSD</w:t>
            </w:r>
          </w:p>
        </w:tc>
        <w:tc>
          <w:tcPr>
            <w:tcW w:type="dxa" w:w="2160"/>
          </w:tcPr>
          <w:p>
            <w:r>
              <w:t>https://pypi.org/project/python-dotenv/</w:t>
            </w:r>
          </w:p>
        </w:tc>
      </w:tr>
    </w:tbl>
    <w:p>
      <w:pPr>
        <w:pStyle w:val="Heading1"/>
      </w:pPr>
      <w:r>
        <w:t>6. Projektdurchführung</w:t>
      </w:r>
    </w:p>
    <w:p>
      <w:pPr>
        <w:pStyle w:val="Heading2"/>
      </w:pPr>
      <w:r>
        <w:t>6.1 Sprint 1</w:t>
      </w:r>
    </w:p>
    <w:p>
      <w:pPr>
        <w:pStyle w:val="Heading3"/>
      </w:pPr>
      <w:r>
        <w:t>6.1.1 Sprintplanung</w:t>
      </w:r>
    </w:p>
    <w:p>
      <w:r>
        <w:rPr>
          <w:b w:val="0"/>
        </w:rPr>
        <w:t>Dauer: 12.03.2026 - 18.03.2026</w:t>
      </w:r>
    </w:p>
    <w:p>
      <w:r>
        <w:rPr>
          <w:b w:val="0"/>
        </w:rPr>
        <w:t>Ziele: Basisflug stabilisieren, YOLO-Detektion in Hauptloop integrieren, Logging und Aufzeichnungsstruktur aufsetzen.</w:t>
      </w:r>
    </w:p>
    <w:p>
      <w:r>
        <w:rPr>
          <w:b w:val="0"/>
        </w:rPr>
        <w:t>Geplante Story Points: 20</w:t>
      </w:r>
    </w:p>
    <w:p>
      <w:pPr>
        <w:pStyle w:val="Heading3"/>
      </w:pPr>
      <w:r>
        <w:t>6.1.2 Sprint Demo</w:t>
      </w:r>
    </w:p>
    <w:p>
      <w:r>
        <w:rPr>
          <w:b w:val="0"/>
        </w:rPr>
        <w:t>Erfolgreich demonstriert: stabiler Stream, manuelle Steuerung, erste zielbasierte Detektion mit Bounding Boxes.</w:t>
      </w:r>
    </w:p>
    <w:p>
      <w:pPr>
        <w:pStyle w:val="Heading3"/>
      </w:pPr>
      <w:r>
        <w:t>6.1.3 Sprint Retrospektive</w:t>
      </w:r>
    </w:p>
    <w:p>
      <w:r>
        <w:rPr>
          <w:b w:val="0"/>
        </w:rPr>
        <w:t>Positiv: schnelle Integrationsfortschritte. Herausforderungen: schwankende Erkennung bei schwieriger Beleuchtung.</w:t>
      </w:r>
    </w:p>
    <w:p>
      <w:pPr>
        <w:pStyle w:val="Heading3"/>
      </w:pPr>
      <w:r>
        <w:t>6.1.4 Sprint Zusammenfassung</w:t>
      </w:r>
    </w:p>
    <w:p>
      <w:r>
        <w:rPr>
          <w:b w:val="0"/>
        </w:rPr>
        <w:t>Ergebnis: lauffähiger End-to-End-Loop als Grundlage für Autopilot und Pose-Feinschliff.</w:t>
      </w:r>
    </w:p>
    <w:p>
      <w:pPr>
        <w:pStyle w:val="Heading2"/>
      </w:pPr>
      <w:r>
        <w:t>6.2 Sprint 2</w:t>
      </w:r>
    </w:p>
    <w:p>
      <w:pPr>
        <w:pStyle w:val="Heading3"/>
      </w:pPr>
      <w:r>
        <w:t>6.2.1 Sprintplanung</w:t>
      </w:r>
    </w:p>
    <w:p>
      <w:r>
        <w:rPr>
          <w:b w:val="0"/>
        </w:rPr>
        <w:t>Dauer: 19.03.2026 - 25.03.2026</w:t>
      </w:r>
    </w:p>
    <w:p>
      <w:r>
        <w:rPr>
          <w:b w:val="0"/>
        </w:rPr>
        <w:t>Ziele: Pose-Schätzung verbessern, Autopilot-Phasen ausarbeiten, Datenpipeline (context/uncertain) etablieren.</w:t>
      </w:r>
    </w:p>
    <w:p>
      <w:r>
        <w:rPr>
          <w:b w:val="0"/>
        </w:rPr>
        <w:t>Geplante Story Points: 24</w:t>
      </w:r>
    </w:p>
    <w:p>
      <w:pPr>
        <w:pStyle w:val="Heading3"/>
      </w:pPr>
      <w:r>
        <w:t>6.2.2 Sprint Demo</w:t>
      </w:r>
    </w:p>
    <w:p>
      <w:r>
        <w:rPr>
          <w:b w:val="0"/>
        </w:rPr>
        <w:t>Erfolgreich demonstriert: stabile Zielwahl, Kalman-Coasting, Phasensteuerung ALIGN/APPROACH/PUNCH, Datenspeicherung in JSONL.</w:t>
      </w:r>
    </w:p>
    <w:p>
      <w:pPr>
        <w:pStyle w:val="Heading3"/>
      </w:pPr>
      <w:r>
        <w:t>6.2.3 Sprint Retrospektive</w:t>
      </w:r>
    </w:p>
    <w:p>
      <w:r>
        <w:rPr>
          <w:b w:val="0"/>
        </w:rPr>
        <w:t>Positiv: bessere Regelstabilität. Offen: weitere Tuningarbeit bei starkem Bildrauschen und Randfällen.</w:t>
      </w:r>
    </w:p>
    <w:p>
      <w:pPr>
        <w:pStyle w:val="Heading3"/>
      </w:pPr>
      <w:r>
        <w:t>6.2.4 Sprint Zusammenfassung</w:t>
      </w:r>
    </w:p>
    <w:p>
      <w:r>
        <w:rPr>
          <w:b w:val="0"/>
        </w:rPr>
        <w:t>Ergebnis: deutlich robustere autonome Fluglogik mit messbarer Datenbasis für weiteres Training.</w:t>
      </w:r>
    </w:p>
    <w:p>
      <w:pPr>
        <w:pStyle w:val="Heading2"/>
      </w:pPr>
      <w:r>
        <w:t>6.3 Sprint n</w:t>
      </w:r>
    </w:p>
    <w:p>
      <w:r>
        <w:rPr>
          <w:b w:val="0"/>
        </w:rPr>
        <w:t>Nächste Schwerpunkte: Testsystematik erweitern, UI/ControlCenter ausbauen, Deployment-Dokumentation finalisieren.</w:t>
      </w:r>
    </w:p>
    <w:p>
      <w:pPr>
        <w:pStyle w:val="Heading1"/>
      </w:pPr>
      <w:r>
        <w:t>7. Installation / Software deployment</w:t>
      </w:r>
    </w:p>
    <w:p>
      <w:r>
        <w:rPr>
          <w:b w:val="0"/>
        </w:rPr>
        <w:t>1) Python 3.8+ installieren und virtuelle Umgebung erstellen.</w:t>
      </w:r>
    </w:p>
    <w:p>
      <w:r>
        <w:rPr>
          <w:b w:val="0"/>
        </w:rPr>
        <w:t>2) Abhängigkeiten installieren: pip install -r requirements.txt</w:t>
      </w:r>
    </w:p>
    <w:p>
      <w:r>
        <w:rPr>
          <w:b w:val="0"/>
        </w:rPr>
        <w:t>3) Modelle im Ordner GOOSE/assets/models bereitstellen (targetModel.onnx oder targetModel.pt).</w:t>
      </w:r>
    </w:p>
    <w:p>
      <w:r>
        <w:rPr>
          <w:b w:val="0"/>
        </w:rPr>
        <w:t>4) Mit Tello-WLAN verbinden.</w:t>
      </w:r>
    </w:p>
    <w:p>
      <w:r>
        <w:rPr>
          <w:b w:val="0"/>
        </w:rPr>
        <w:t>5) Start: python GOOSE/main.py --model onnx --ip 192.168.10.1</w:t>
      </w:r>
    </w:p>
    <w:p>
      <w:r>
        <w:rPr>
          <w:b w:val="0"/>
        </w:rPr>
        <w:t>6) Optional: Joystick-Konfiguration unter GOOSE/flight_data/joystick_config.json prüfen.</w:t>
      </w:r>
    </w:p>
    <w:p>
      <w:r>
        <w:rPr>
          <w:b w:val="0"/>
        </w:rPr>
        <w:t>7) Optional: Datensammlung aktivieren und Ergebnisse unter flight_data prüfen.</w:t>
      </w:r>
    </w:p>
    <w:p>
      <w:pPr>
        <w:pStyle w:val="Heading1"/>
      </w:pPr>
      <w:r>
        <w:t>8. Projektabschluß</w:t>
      </w:r>
    </w:p>
    <w:p>
      <w:pPr>
        <w:pStyle w:val="Heading2"/>
      </w:pPr>
      <w:r>
        <w:t>8.1 Projektzusammenfassung</w:t>
      </w:r>
    </w:p>
    <w:p>
      <w:r>
        <w:rPr>
          <w:b w:val="0"/>
        </w:rPr>
        <w:t>GOOSE erreicht das Kernziel eines robusten, echtzeitfähigen Drohnen-Demonstrators mit KI-gestützter Zielerfassung und autonomer Flugunterstützung. Besonders erfolgreich war die Kombination aus Detektion, geometrischer Pose und Filterung. Verbesserungspotenzial besteht in automatisierten Tests, weiterem Hyperparameter-Tuning und noch stärkerer Standardisierung der Deployment-Pfade.</w:t>
      </w:r>
    </w:p>
    <w:p>
      <w:pPr>
        <w:pStyle w:val="Heading2"/>
      </w:pPr>
      <w:r>
        <w:t>8.2 Attachments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Datei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GOOSE/main.py</w:t>
            </w:r>
          </w:p>
        </w:tc>
        <w:tc>
          <w:tcPr>
            <w:tcW w:type="dxa" w:w="4320"/>
          </w:tcPr>
          <w:p>
            <w:r>
              <w:t>Haupteinstieg und Event-/Control-Loop</w:t>
            </w:r>
          </w:p>
        </w:tc>
      </w:tr>
      <w:tr>
        <w:tc>
          <w:tcPr>
            <w:tcW w:type="dxa" w:w="4320"/>
          </w:tcPr>
          <w:p>
            <w:r>
              <w:t>GOOSE/core/autopilot.py</w:t>
            </w:r>
          </w:p>
        </w:tc>
        <w:tc>
          <w:tcPr>
            <w:tcW w:type="dxa" w:w="4320"/>
          </w:tcPr>
          <w:p>
            <w:r>
              <w:t>Autopilot-Zustandsautomat und Steuerlogik</w:t>
            </w:r>
          </w:p>
        </w:tc>
      </w:tr>
      <w:tr>
        <w:tc>
          <w:tcPr>
            <w:tcW w:type="dxa" w:w="4320"/>
          </w:tcPr>
          <w:p>
            <w:r>
              <w:t>GOOSE/vision/position_estimator.py</w:t>
            </w:r>
          </w:p>
        </w:tc>
        <w:tc>
          <w:tcPr>
            <w:tcW w:type="dxa" w:w="4320"/>
          </w:tcPr>
          <w:p>
            <w:r>
              <w:t>3D-Positionsschätzung mit Kalman-Filter</w:t>
            </w:r>
          </w:p>
        </w:tc>
      </w:tr>
      <w:tr>
        <w:tc>
          <w:tcPr>
            <w:tcW w:type="dxa" w:w="4320"/>
          </w:tcPr>
          <w:p>
            <w:r>
              <w:t>GOOSE/vision/detector.py</w:t>
            </w:r>
          </w:p>
        </w:tc>
        <w:tc>
          <w:tcPr>
            <w:tcW w:type="dxa" w:w="4320"/>
          </w:tcPr>
          <w:p>
            <w:r>
              <w:t>YOLO-Detektionsadapter</w:t>
            </w:r>
          </w:p>
        </w:tc>
      </w:tr>
      <w:tr>
        <w:tc>
          <w:tcPr>
            <w:tcW w:type="dxa" w:w="4320"/>
          </w:tcPr>
          <w:p>
            <w:r>
              <w:t>GOOSE/core/drone.py</w:t>
            </w:r>
          </w:p>
        </w:tc>
        <w:tc>
          <w:tcPr>
            <w:tcW w:type="dxa" w:w="4320"/>
          </w:tcPr>
          <w:p>
            <w:r>
              <w:t>Drohnenkommunikation (djitellopy)</w:t>
            </w:r>
          </w:p>
        </w:tc>
      </w:tr>
      <w:tr>
        <w:tc>
          <w:tcPr>
            <w:tcW w:type="dxa" w:w="4320"/>
          </w:tcPr>
          <w:p>
            <w:r>
              <w:t>GOOSE/diagrams/componentdiagram.wsd</w:t>
            </w:r>
          </w:p>
        </w:tc>
        <w:tc>
          <w:tcPr>
            <w:tcW w:type="dxa" w:w="4320"/>
          </w:tcPr>
          <w:p>
            <w:r>
              <w:t>Komponentendiagramm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Python-Abhängigkeiten</w:t>
            </w:r>
          </w:p>
        </w:tc>
      </w:tr>
      <w:tr>
        <w:tc>
          <w:tcPr>
            <w:tcW w:type="dxa" w:w="4320"/>
          </w:tcPr>
          <w:p>
            <w:r>
              <w:t>PROGRAM_DOCUMENTATION.md</w:t>
            </w:r>
          </w:p>
        </w:tc>
        <w:tc>
          <w:tcPr>
            <w:tcW w:type="dxa" w:w="4320"/>
          </w:tcPr>
          <w:p>
            <w:r>
              <w:t>Projektweite technische Kurzdokumentation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